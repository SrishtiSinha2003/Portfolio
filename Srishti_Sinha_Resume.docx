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BD6C" w14:textId="77777777" w:rsidR="00200541" w:rsidRPr="00200541" w:rsidRDefault="00000000" w:rsidP="00200541">
      <w:pPr>
        <w:pStyle w:val="Title"/>
        <w:pBdr>
          <w:bottom w:val="single" w:sz="8" w:space="0" w:color="4F81BD" w:themeColor="accent1"/>
        </w:pBdr>
        <w:jc w:val="center"/>
        <w:rPr>
          <w:color w:val="auto"/>
          <w:sz w:val="72"/>
          <w:szCs w:val="72"/>
        </w:rPr>
      </w:pPr>
      <w:r w:rsidRPr="00200541">
        <w:rPr>
          <w:color w:val="auto"/>
          <w:sz w:val="72"/>
          <w:szCs w:val="72"/>
        </w:rPr>
        <w:t>Srishti Sinha</w:t>
      </w:r>
      <w:r w:rsidR="00200541" w:rsidRPr="00200541">
        <w:rPr>
          <w:color w:val="auto"/>
          <w:sz w:val="72"/>
          <w:szCs w:val="72"/>
        </w:rPr>
        <w:t xml:space="preserve"> </w:t>
      </w:r>
    </w:p>
    <w:p w14:paraId="241641E5" w14:textId="581B7D18" w:rsidR="00A46FBB" w:rsidRPr="00200541" w:rsidRDefault="00000000" w:rsidP="00200541">
      <w:pPr>
        <w:pStyle w:val="Title"/>
        <w:pBdr>
          <w:bottom w:val="single" w:sz="8" w:space="0" w:color="4F81BD" w:themeColor="accent1"/>
        </w:pBdr>
        <w:jc w:val="center"/>
        <w:rPr>
          <w:b/>
          <w:bCs/>
          <w:color w:val="auto"/>
          <w:sz w:val="56"/>
          <w:szCs w:val="56"/>
        </w:rPr>
      </w:pPr>
      <w:r w:rsidRPr="00200541">
        <w:rPr>
          <w:b/>
          <w:bCs/>
          <w:color w:val="auto"/>
          <w:sz w:val="24"/>
          <w:szCs w:val="24"/>
        </w:rPr>
        <w:t>Email: srishtiisinha@gmail.com | Phone: +91 8405057754</w:t>
      </w:r>
      <w:r w:rsidR="00200541" w:rsidRPr="00200541">
        <w:rPr>
          <w:b/>
          <w:bCs/>
          <w:color w:val="auto"/>
          <w:sz w:val="24"/>
          <w:szCs w:val="24"/>
        </w:rPr>
        <w:t xml:space="preserve"> </w:t>
      </w:r>
      <w:r w:rsidRPr="00200541">
        <w:rPr>
          <w:b/>
          <w:bCs/>
          <w:color w:val="auto"/>
          <w:sz w:val="24"/>
          <w:szCs w:val="24"/>
        </w:rPr>
        <w:t>Location: Kokar, Ranchi</w:t>
      </w:r>
    </w:p>
    <w:p w14:paraId="53BFDE4A" w14:textId="5E60661A" w:rsidR="00200541" w:rsidRDefault="004328F2" w:rsidP="00200541">
      <w:pPr>
        <w:pStyle w:val="ListParagraph"/>
        <w:pBdr>
          <w:bottom w:val="single" w:sz="6" w:space="1" w:color="auto"/>
        </w:pBdr>
      </w:pPr>
      <w:r w:rsidRPr="00200541">
        <w:rPr>
          <w:rFonts w:ascii="Arial Black"/>
          <w:b/>
          <w:bCs/>
          <w:noProof/>
          <w:color w:val="2D2D2D"/>
          <w:sz w:val="12"/>
        </w:rPr>
        <w:drawing>
          <wp:inline distT="0" distB="0" distL="0" distR="0" wp14:anchorId="30678E8B" wp14:editId="0FD43221">
            <wp:extent cx="76200" cy="793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541">
        <w:rPr>
          <w:b/>
          <w:bCs/>
        </w:rPr>
        <w:t xml:space="preserve"> </w:t>
      </w:r>
      <w:hyperlink r:id="rId7" w:history="1">
        <w:r w:rsidRPr="00200541">
          <w:rPr>
            <w:rStyle w:val="Hyperlink"/>
            <w:b/>
            <w:bCs/>
            <w:color w:val="auto"/>
            <w:u w:val="none"/>
          </w:rPr>
          <w:t xml:space="preserve">LinkedIn     </w:t>
        </w:r>
      </w:hyperlink>
      <w:r w:rsidRPr="00200541">
        <w:t xml:space="preserve">              </w:t>
      </w:r>
      <w:r w:rsidRPr="00200541">
        <w:rPr>
          <w:rFonts w:ascii="Arial Black"/>
          <w:b/>
          <w:bCs/>
          <w:noProof/>
          <w:color w:val="2D2D2D"/>
          <w:sz w:val="12"/>
        </w:rPr>
        <w:drawing>
          <wp:inline distT="0" distB="0" distL="0" distR="0" wp14:anchorId="5E7648C1" wp14:editId="7AD1F358">
            <wp:extent cx="76200" cy="762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541">
        <w:rPr>
          <w:b/>
          <w:bCs/>
        </w:rPr>
        <w:t xml:space="preserve"> </w:t>
      </w:r>
      <w:hyperlink r:id="rId9" w:history="1">
        <w:r w:rsidRPr="00200541">
          <w:rPr>
            <w:rStyle w:val="Hyperlink"/>
            <w:b/>
            <w:bCs/>
            <w:color w:val="auto"/>
            <w:u w:val="none"/>
          </w:rPr>
          <w:t>GitHub</w:t>
        </w:r>
      </w:hyperlink>
      <w:r w:rsidRPr="00200541">
        <w:t xml:space="preserve">              </w:t>
      </w:r>
      <w:r w:rsidRPr="00200541">
        <w:rPr>
          <w:b/>
          <w:bCs/>
        </w:rPr>
        <w:t xml:space="preserve">        </w:t>
      </w:r>
      <w:hyperlink r:id="rId10" w:history="1">
        <w:r w:rsidRPr="00200541">
          <w:rPr>
            <w:rStyle w:val="Hyperlink"/>
            <w:b/>
            <w:bCs/>
            <w:color w:val="auto"/>
            <w:u w:val="none"/>
          </w:rPr>
          <w:t>Leetcode</w:t>
        </w:r>
      </w:hyperlink>
      <w:r w:rsidRPr="00200541">
        <w:rPr>
          <w:b/>
          <w:bCs/>
        </w:rPr>
        <w:t xml:space="preserve">                         </w:t>
      </w:r>
      <w:hyperlink r:id="rId11" w:history="1">
        <w:r w:rsidRPr="00200541">
          <w:rPr>
            <w:rStyle w:val="Hyperlink"/>
            <w:b/>
            <w:bCs/>
            <w:color w:val="auto"/>
            <w:u w:val="none"/>
          </w:rPr>
          <w:t>GeeksforGeeks</w:t>
        </w:r>
      </w:hyperlink>
    </w:p>
    <w:p w14:paraId="31A57296" w14:textId="77777777" w:rsidR="00200541" w:rsidRDefault="00200541" w:rsidP="00200541">
      <w:pPr>
        <w:pStyle w:val="ListParagraph"/>
      </w:pPr>
    </w:p>
    <w:p w14:paraId="33C57AA8" w14:textId="77777777" w:rsidR="00200541" w:rsidRPr="004D3686" w:rsidRDefault="00200541" w:rsidP="00200541">
      <w:pPr>
        <w:pStyle w:val="Heading1"/>
        <w:rPr>
          <w:color w:val="auto"/>
          <w:sz w:val="32"/>
          <w:szCs w:val="32"/>
        </w:rPr>
      </w:pPr>
      <w:r w:rsidRPr="004D3686">
        <w:rPr>
          <w:color w:val="auto"/>
          <w:sz w:val="32"/>
          <w:szCs w:val="32"/>
        </w:rPr>
        <w:t>Work Experience</w:t>
      </w:r>
    </w:p>
    <w:p w14:paraId="4567A22D" w14:textId="39D2BB8E" w:rsidR="00200541" w:rsidRDefault="00200541" w:rsidP="00200541">
      <w:pPr>
        <w:pBdr>
          <w:bottom w:val="single" w:sz="6" w:space="1" w:color="auto"/>
        </w:pBdr>
      </w:pPr>
      <w:r w:rsidRPr="004D3686">
        <w:rPr>
          <w:b/>
          <w:bCs/>
        </w:rPr>
        <w:t>Contributing Writer</w:t>
      </w:r>
      <w:r w:rsidRPr="004328F2">
        <w:rPr>
          <w:b/>
          <w:bCs/>
        </w:rPr>
        <w:t xml:space="preserve"> for</w:t>
      </w:r>
      <w:r>
        <w:t xml:space="preserve"> </w:t>
      </w:r>
      <w:r w:rsidRPr="004D3686">
        <w:rPr>
          <w:b/>
          <w:bCs/>
        </w:rPr>
        <w:t>GeeksforGeeks</w:t>
      </w:r>
      <w:r>
        <w:rPr>
          <w:b/>
          <w:bCs/>
        </w:rPr>
        <w:t xml:space="preserve">                                                   </w:t>
      </w:r>
      <w:r>
        <w:t>January 2025 - Present</w:t>
      </w:r>
      <w:r>
        <w:br/>
        <w:t>Authored technical articles focusing on algorithms, data structures, and machine learning.</w:t>
      </w:r>
    </w:p>
    <w:p w14:paraId="512273FD" w14:textId="5A8A01AC" w:rsidR="004D3686" w:rsidRPr="004328F2" w:rsidRDefault="00000000" w:rsidP="004328F2">
      <w:pPr>
        <w:pStyle w:val="Heading1"/>
        <w:rPr>
          <w:color w:val="auto"/>
          <w:sz w:val="32"/>
          <w:szCs w:val="32"/>
        </w:rPr>
      </w:pPr>
      <w:r w:rsidRPr="004328F2">
        <w:rPr>
          <w:color w:val="auto"/>
          <w:sz w:val="32"/>
          <w:szCs w:val="32"/>
        </w:rPr>
        <w:t>Education</w:t>
      </w:r>
    </w:p>
    <w:p w14:paraId="63F26205" w14:textId="7432724D" w:rsidR="00A46FBB" w:rsidRDefault="00000000" w:rsidP="004D3686">
      <w:pPr>
        <w:pStyle w:val="ListParagraph"/>
        <w:numPr>
          <w:ilvl w:val="0"/>
          <w:numId w:val="10"/>
        </w:numPr>
      </w:pPr>
      <w:r w:rsidRPr="004D3686">
        <w:rPr>
          <w:b/>
          <w:bCs/>
          <w:sz w:val="24"/>
          <w:szCs w:val="24"/>
        </w:rPr>
        <w:t>CV Raman Global University</w:t>
      </w:r>
      <w:r w:rsidR="00200541">
        <w:rPr>
          <w:b/>
          <w:bCs/>
          <w:sz w:val="24"/>
          <w:szCs w:val="24"/>
        </w:rPr>
        <w:t xml:space="preserve">                                                </w:t>
      </w:r>
      <w:r w:rsidR="00200541">
        <w:t>2023 - Present</w:t>
      </w:r>
      <w:r>
        <w:br/>
        <w:t>B.Tech in Computer Science Engineering | CGPA: 8.76</w:t>
      </w:r>
    </w:p>
    <w:p w14:paraId="142F282F" w14:textId="77777777" w:rsidR="00200541" w:rsidRDefault="00200541" w:rsidP="00200541">
      <w:pPr>
        <w:pStyle w:val="ListParagraph"/>
      </w:pPr>
    </w:p>
    <w:p w14:paraId="64A7555F" w14:textId="28B290C4" w:rsidR="00A46FBB" w:rsidRDefault="00000000" w:rsidP="004D3686">
      <w:pPr>
        <w:pStyle w:val="ListParagraph"/>
        <w:numPr>
          <w:ilvl w:val="0"/>
          <w:numId w:val="10"/>
        </w:numPr>
      </w:pPr>
      <w:r w:rsidRPr="004D3686">
        <w:rPr>
          <w:b/>
          <w:bCs/>
          <w:sz w:val="24"/>
          <w:szCs w:val="24"/>
        </w:rPr>
        <w:t>DAV Public School</w:t>
      </w:r>
      <w:r>
        <w:br/>
        <w:t>Senior Secondary (Class 12) | Percentage: 85%</w:t>
      </w:r>
      <w:r w:rsidR="00200541">
        <w:t xml:space="preserve">                         </w:t>
      </w:r>
      <w:r w:rsidR="00200541">
        <w:t>2021-2023</w:t>
      </w:r>
      <w:r>
        <w:br/>
      </w:r>
    </w:p>
    <w:p w14:paraId="02830B83" w14:textId="1FB2BE40" w:rsidR="00A46FBB" w:rsidRDefault="00000000" w:rsidP="004D3686">
      <w:pPr>
        <w:pStyle w:val="ListParagraph"/>
        <w:numPr>
          <w:ilvl w:val="0"/>
          <w:numId w:val="10"/>
        </w:numPr>
        <w:pBdr>
          <w:bottom w:val="single" w:sz="6" w:space="1" w:color="auto"/>
        </w:pBdr>
      </w:pPr>
      <w:r w:rsidRPr="004D3686">
        <w:rPr>
          <w:b/>
          <w:bCs/>
          <w:sz w:val="24"/>
          <w:szCs w:val="24"/>
        </w:rPr>
        <w:t>Bright Land School</w:t>
      </w:r>
      <w:r>
        <w:br/>
        <w:t>Secondary (Class 10) | Percentage: 92%</w:t>
      </w:r>
    </w:p>
    <w:p w14:paraId="5820E8ED" w14:textId="77777777" w:rsidR="00200541" w:rsidRDefault="00200541" w:rsidP="00200541">
      <w:pPr>
        <w:pStyle w:val="ListParagraph"/>
      </w:pPr>
    </w:p>
    <w:p w14:paraId="785D4693" w14:textId="77777777" w:rsidR="00A46FBB" w:rsidRPr="004D3686" w:rsidRDefault="00000000">
      <w:pPr>
        <w:pStyle w:val="Heading1"/>
        <w:rPr>
          <w:color w:val="auto"/>
          <w:sz w:val="32"/>
          <w:szCs w:val="32"/>
        </w:rPr>
      </w:pPr>
      <w:r w:rsidRPr="004D3686">
        <w:rPr>
          <w:color w:val="auto"/>
          <w:sz w:val="32"/>
          <w:szCs w:val="32"/>
        </w:rPr>
        <w:t>Technical Skills</w:t>
      </w:r>
    </w:p>
    <w:p w14:paraId="2D697921" w14:textId="443CCB46" w:rsidR="00A46FBB" w:rsidRPr="004D3686" w:rsidRDefault="00000000" w:rsidP="004D368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3686">
        <w:rPr>
          <w:sz w:val="24"/>
          <w:szCs w:val="24"/>
        </w:rPr>
        <w:t>Languages: Java, Python, C, JavaScript</w:t>
      </w:r>
    </w:p>
    <w:p w14:paraId="4258BDFB" w14:textId="77777777" w:rsidR="00A46FBB" w:rsidRPr="004D3686" w:rsidRDefault="00000000" w:rsidP="004D368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3686">
        <w:rPr>
          <w:sz w:val="24"/>
          <w:szCs w:val="24"/>
        </w:rPr>
        <w:t>Web Development: React.js, Node.js, Express, HTML, CSS, EJS</w:t>
      </w:r>
    </w:p>
    <w:p w14:paraId="617D1B9A" w14:textId="77777777" w:rsidR="00A46FBB" w:rsidRPr="004D3686" w:rsidRDefault="00000000" w:rsidP="004D368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3686">
        <w:rPr>
          <w:sz w:val="24"/>
          <w:szCs w:val="24"/>
        </w:rPr>
        <w:t>Machine Learning: Numpy, Pandas, Scikit-learn</w:t>
      </w:r>
    </w:p>
    <w:p w14:paraId="1798BF7C" w14:textId="44034F9E" w:rsidR="00A46FBB" w:rsidRPr="004D3686" w:rsidRDefault="00000000" w:rsidP="004D368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3686">
        <w:rPr>
          <w:sz w:val="24"/>
          <w:szCs w:val="24"/>
        </w:rPr>
        <w:t>Tools: Git, GitHub, Streamlit</w:t>
      </w:r>
    </w:p>
    <w:p w14:paraId="59F6B809" w14:textId="4CBD453A" w:rsidR="00A46FBB" w:rsidRPr="004D3686" w:rsidRDefault="00000000" w:rsidP="004D368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D3686">
        <w:rPr>
          <w:sz w:val="24"/>
          <w:szCs w:val="24"/>
        </w:rPr>
        <w:t>Databases: MongoDB, JSON</w:t>
      </w:r>
      <w:r w:rsidR="004D3686" w:rsidRPr="004D3686">
        <w:rPr>
          <w:sz w:val="24"/>
          <w:szCs w:val="24"/>
        </w:rPr>
        <w:t>, MY SQL</w:t>
      </w:r>
    </w:p>
    <w:p w14:paraId="68FF0FC0" w14:textId="77777777" w:rsidR="00A46FBB" w:rsidRDefault="00000000" w:rsidP="004D3686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sz w:val="24"/>
          <w:szCs w:val="24"/>
        </w:rPr>
      </w:pPr>
      <w:r w:rsidRPr="004D3686">
        <w:rPr>
          <w:sz w:val="24"/>
          <w:szCs w:val="24"/>
        </w:rPr>
        <w:t>Other Skills: DSA (Java), API development, Template rendering, Open-source contributions</w:t>
      </w:r>
    </w:p>
    <w:p w14:paraId="1C0C3AD4" w14:textId="77777777" w:rsidR="00A46FBB" w:rsidRPr="004D3686" w:rsidRDefault="00000000">
      <w:pPr>
        <w:pStyle w:val="Heading1"/>
        <w:rPr>
          <w:color w:val="auto"/>
          <w:sz w:val="32"/>
          <w:szCs w:val="32"/>
        </w:rPr>
      </w:pPr>
      <w:r w:rsidRPr="004D3686">
        <w:rPr>
          <w:color w:val="auto"/>
          <w:sz w:val="32"/>
          <w:szCs w:val="32"/>
        </w:rPr>
        <w:t>Projects</w:t>
      </w:r>
    </w:p>
    <w:p w14:paraId="1A936B17" w14:textId="77777777" w:rsidR="00200541" w:rsidRDefault="00000000" w:rsidP="00200541">
      <w:pPr>
        <w:pStyle w:val="ListParagraph"/>
        <w:numPr>
          <w:ilvl w:val="0"/>
          <w:numId w:val="12"/>
        </w:numPr>
      </w:pPr>
      <w:r w:rsidRPr="004D3686">
        <w:rPr>
          <w:b/>
          <w:bCs/>
        </w:rPr>
        <w:t>Weather Forecast App | React.js</w:t>
      </w:r>
      <w:r w:rsidR="00200541">
        <w:rPr>
          <w:b/>
          <w:bCs/>
        </w:rPr>
        <w:t xml:space="preserve">                                      </w:t>
      </w:r>
      <w:hyperlink r:id="rId12" w:history="1">
        <w:r w:rsidR="00200541" w:rsidRPr="004328F2">
          <w:rPr>
            <w:rStyle w:val="Hyperlink"/>
          </w:rPr>
          <w:t>GitHub Weather Repository</w:t>
        </w:r>
      </w:hyperlink>
    </w:p>
    <w:p w14:paraId="1549DF9D" w14:textId="3E4F8F0D" w:rsidR="00200541" w:rsidRDefault="004328F2" w:rsidP="00200541">
      <w:pPr>
        <w:pStyle w:val="ListParagraph"/>
        <w:numPr>
          <w:ilvl w:val="0"/>
          <w:numId w:val="26"/>
        </w:numPr>
      </w:pPr>
      <w:r>
        <w:t xml:space="preserve">Developed a weather forecast website using React to fetch and display real-time weather data. </w:t>
      </w:r>
    </w:p>
    <w:p w14:paraId="5B99E90D" w14:textId="455B8FD6" w:rsidR="00EE1557" w:rsidRPr="00200541" w:rsidRDefault="00EE1557" w:rsidP="0020054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200541">
        <w:rPr>
          <w:color w:val="2D2D2D"/>
          <w:spacing w:val="-2"/>
          <w:szCs w:val="28"/>
        </w:rPr>
        <w:t>Enhanced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API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response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time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by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30%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and</w:t>
      </w:r>
      <w:r w:rsidRPr="00200541">
        <w:rPr>
          <w:color w:val="2D2D2D"/>
          <w:spacing w:val="-9"/>
          <w:szCs w:val="28"/>
        </w:rPr>
        <w:t xml:space="preserve"> </w:t>
      </w:r>
      <w:r w:rsidRPr="00200541">
        <w:rPr>
          <w:color w:val="2D2D2D"/>
          <w:spacing w:val="-2"/>
          <w:szCs w:val="28"/>
        </w:rPr>
        <w:t>im</w:t>
      </w:r>
      <w:r w:rsidRPr="00200541">
        <w:rPr>
          <w:color w:val="2D2D2D"/>
          <w:szCs w:val="28"/>
        </w:rPr>
        <w:t>proved overall performance</w:t>
      </w:r>
    </w:p>
    <w:p w14:paraId="19D31AA2" w14:textId="77777777" w:rsidR="00EE1557" w:rsidRDefault="00EE1557" w:rsidP="00EE1557">
      <w:pPr>
        <w:pStyle w:val="ListParagraph"/>
        <w:ind w:left="1440"/>
        <w:rPr>
          <w:color w:val="2D2D2D"/>
          <w:szCs w:val="28"/>
        </w:rPr>
      </w:pPr>
    </w:p>
    <w:p w14:paraId="7ADDAC76" w14:textId="77777777" w:rsidR="00EE1557" w:rsidRPr="00EE1557" w:rsidRDefault="00EE1557" w:rsidP="00EE1557">
      <w:pPr>
        <w:pStyle w:val="ListParagraph"/>
        <w:ind w:left="1440"/>
        <w:rPr>
          <w:sz w:val="28"/>
          <w:szCs w:val="28"/>
        </w:rPr>
      </w:pPr>
    </w:p>
    <w:p w14:paraId="3E00C72A" w14:textId="77777777" w:rsidR="004D3686" w:rsidRDefault="004D3686" w:rsidP="004D3686">
      <w:pPr>
        <w:pStyle w:val="ListParagraph"/>
      </w:pPr>
    </w:p>
    <w:p w14:paraId="685B5229" w14:textId="67B326C5" w:rsidR="004328F2" w:rsidRPr="004328F2" w:rsidRDefault="00000000" w:rsidP="004D3686">
      <w:pPr>
        <w:pStyle w:val="ListParagraph"/>
        <w:numPr>
          <w:ilvl w:val="0"/>
          <w:numId w:val="12"/>
        </w:numPr>
      </w:pPr>
      <w:r w:rsidRPr="004D3686">
        <w:rPr>
          <w:b/>
          <w:bCs/>
        </w:rPr>
        <w:t>Airbnb Clone | Full Stack</w:t>
      </w:r>
      <w:r w:rsidR="00200541">
        <w:rPr>
          <w:b/>
          <w:bCs/>
        </w:rPr>
        <w:t xml:space="preserve">                                                    </w:t>
      </w:r>
      <w:hyperlink r:id="rId13" w:history="1">
        <w:r w:rsidR="00200541" w:rsidRPr="004328F2">
          <w:rPr>
            <w:rStyle w:val="Hyperlink"/>
          </w:rPr>
          <w:t>GitHub Airbnb Repository</w:t>
        </w:r>
      </w:hyperlink>
    </w:p>
    <w:p w14:paraId="6865BFB7" w14:textId="7D781C06" w:rsidR="00A46FBB" w:rsidRDefault="004328F2" w:rsidP="00200541">
      <w:pPr>
        <w:pStyle w:val="ListParagraph"/>
        <w:numPr>
          <w:ilvl w:val="0"/>
          <w:numId w:val="27"/>
        </w:numPr>
      </w:pPr>
      <w:r>
        <w:t>Built a full-stack web application to replicate key features of Airbnb, including property listings, booking functionality, and user authentication. Utilized Node.js for backend services and MongoDB for data storage.</w:t>
      </w:r>
    </w:p>
    <w:p w14:paraId="31B3AFB6" w14:textId="77777777" w:rsidR="00EE1557" w:rsidRDefault="00EE1557" w:rsidP="004328F2">
      <w:pPr>
        <w:pStyle w:val="ListParagraph"/>
      </w:pPr>
    </w:p>
    <w:p w14:paraId="4B930EDE" w14:textId="6824908D" w:rsidR="004D3686" w:rsidRDefault="004D3686" w:rsidP="00200541">
      <w:pPr>
        <w:pStyle w:val="ListParagraph"/>
        <w:numPr>
          <w:ilvl w:val="0"/>
          <w:numId w:val="27"/>
        </w:numPr>
      </w:pPr>
      <w:r>
        <w:t>Tech Stack: HTML, CSS, JAVASCRIPT, Node.js, Express.js, MongoDB, Cloudinary.</w:t>
      </w:r>
    </w:p>
    <w:p w14:paraId="006F5EC3" w14:textId="77777777" w:rsidR="004D3686" w:rsidRDefault="004D3686" w:rsidP="004D3686">
      <w:pPr>
        <w:pStyle w:val="ListParagraph"/>
      </w:pPr>
    </w:p>
    <w:p w14:paraId="13A973FF" w14:textId="77777777" w:rsidR="0030452D" w:rsidRPr="0030452D" w:rsidRDefault="00000000" w:rsidP="004D3686">
      <w:pPr>
        <w:pStyle w:val="ListParagraph"/>
        <w:numPr>
          <w:ilvl w:val="0"/>
          <w:numId w:val="12"/>
        </w:numPr>
      </w:pPr>
      <w:r w:rsidRPr="004D3686">
        <w:rPr>
          <w:b/>
          <w:bCs/>
        </w:rPr>
        <w:t>Movie Recommendation System | Machine Learning</w:t>
      </w:r>
    </w:p>
    <w:p w14:paraId="2C3AD3DD" w14:textId="77777777" w:rsidR="00EE1557" w:rsidRDefault="0030452D" w:rsidP="00EE1557">
      <w:pPr>
        <w:pStyle w:val="ListParagraph"/>
        <w:numPr>
          <w:ilvl w:val="1"/>
          <w:numId w:val="20"/>
        </w:numPr>
      </w:pPr>
      <w:hyperlink r:id="rId14" w:history="1">
        <w:r w:rsidRPr="0030452D">
          <w:rPr>
            <w:rStyle w:val="Hyperlink"/>
          </w:rPr>
          <w:t>GitHub Movie-Recommender-System Repository</w:t>
        </w:r>
      </w:hyperlink>
      <w:r>
        <w:br/>
        <w:t>Created a movie recommender system using machine learning</w:t>
      </w:r>
      <w:r w:rsidR="00EE1557">
        <w:t>.</w:t>
      </w:r>
    </w:p>
    <w:p w14:paraId="0A8B49EA" w14:textId="4390FCB0" w:rsidR="00EE1557" w:rsidRPr="00EE1557" w:rsidRDefault="00EE1557" w:rsidP="00EE1557">
      <w:pPr>
        <w:pStyle w:val="ListParagraph"/>
        <w:numPr>
          <w:ilvl w:val="1"/>
          <w:numId w:val="20"/>
        </w:numPr>
      </w:pPr>
      <w:r w:rsidRPr="00EE1557">
        <w:rPr>
          <w:color w:val="2D2D2D"/>
          <w:szCs w:val="28"/>
        </w:rPr>
        <w:t>Applied</w:t>
      </w:r>
      <w:r w:rsidRPr="00EE1557">
        <w:rPr>
          <w:color w:val="2D2D2D"/>
          <w:spacing w:val="-12"/>
          <w:szCs w:val="28"/>
        </w:rPr>
        <w:t xml:space="preserve"> </w:t>
      </w:r>
      <w:r w:rsidRPr="00EE1557">
        <w:rPr>
          <w:color w:val="2D2D2D"/>
          <w:szCs w:val="28"/>
        </w:rPr>
        <w:t>non-linear</w:t>
      </w:r>
      <w:r w:rsidRPr="00EE1557">
        <w:rPr>
          <w:color w:val="2D2D2D"/>
          <w:spacing w:val="-12"/>
          <w:szCs w:val="28"/>
        </w:rPr>
        <w:t xml:space="preserve"> </w:t>
      </w:r>
      <w:r w:rsidRPr="00EE1557">
        <w:rPr>
          <w:color w:val="2D2D2D"/>
          <w:szCs w:val="28"/>
        </w:rPr>
        <w:t>classification</w:t>
      </w:r>
      <w:r w:rsidRPr="00EE1557">
        <w:rPr>
          <w:color w:val="2D2D2D"/>
          <w:spacing w:val="-12"/>
          <w:szCs w:val="28"/>
        </w:rPr>
        <w:t xml:space="preserve"> </w:t>
      </w:r>
      <w:r w:rsidRPr="00EE1557">
        <w:rPr>
          <w:color w:val="2D2D2D"/>
          <w:szCs w:val="28"/>
        </w:rPr>
        <w:t>methods</w:t>
      </w:r>
      <w:r w:rsidRPr="00EE1557">
        <w:rPr>
          <w:color w:val="2D2D2D"/>
          <w:spacing w:val="-12"/>
          <w:szCs w:val="28"/>
        </w:rPr>
        <w:t xml:space="preserve"> </w:t>
      </w:r>
      <w:r w:rsidRPr="00EE1557">
        <w:rPr>
          <w:color w:val="2D2D2D"/>
          <w:szCs w:val="28"/>
        </w:rPr>
        <w:t>to improve model precision by 10%.</w:t>
      </w:r>
    </w:p>
    <w:p w14:paraId="2278CD70" w14:textId="4A8D37C3" w:rsidR="00A46FBB" w:rsidRDefault="0030452D" w:rsidP="0030452D">
      <w:pPr>
        <w:pStyle w:val="ListParagraph"/>
      </w:pPr>
      <w:r>
        <w:t>.</w:t>
      </w:r>
    </w:p>
    <w:p w14:paraId="4FD137A2" w14:textId="77777777" w:rsidR="004D3686" w:rsidRDefault="004D3686" w:rsidP="004D3686">
      <w:pPr>
        <w:pStyle w:val="ListParagraph"/>
      </w:pPr>
    </w:p>
    <w:p w14:paraId="51E299A2" w14:textId="77777777" w:rsidR="00EE1557" w:rsidRPr="00EE1557" w:rsidRDefault="00000000" w:rsidP="00EE1557">
      <w:pPr>
        <w:pStyle w:val="ListParagraph"/>
        <w:widowControl w:val="0"/>
        <w:numPr>
          <w:ilvl w:val="0"/>
          <w:numId w:val="12"/>
        </w:numPr>
        <w:tabs>
          <w:tab w:val="left" w:pos="180"/>
          <w:tab w:val="left" w:pos="182"/>
        </w:tabs>
        <w:autoSpaceDE w:val="0"/>
        <w:autoSpaceDN w:val="0"/>
        <w:spacing w:before="15" w:after="0" w:line="256" w:lineRule="auto"/>
        <w:contextualSpacing w:val="0"/>
        <w:rPr>
          <w:sz w:val="18"/>
        </w:rPr>
      </w:pPr>
      <w:r w:rsidRPr="004D3686">
        <w:rPr>
          <w:b/>
          <w:bCs/>
        </w:rPr>
        <w:t>Hospital Routing System | C &amp; JSON</w:t>
      </w:r>
    </w:p>
    <w:p w14:paraId="3FD2FB3B" w14:textId="53DE0342" w:rsidR="00EE1557" w:rsidRPr="00EE1557" w:rsidRDefault="00000000" w:rsidP="00EE1557">
      <w:pPr>
        <w:pStyle w:val="ListParagraph"/>
        <w:widowControl w:val="0"/>
        <w:numPr>
          <w:ilvl w:val="0"/>
          <w:numId w:val="23"/>
        </w:numPr>
        <w:tabs>
          <w:tab w:val="left" w:pos="180"/>
          <w:tab w:val="left" w:pos="182"/>
        </w:tabs>
        <w:autoSpaceDE w:val="0"/>
        <w:autoSpaceDN w:val="0"/>
        <w:spacing w:before="15" w:after="0" w:line="256" w:lineRule="auto"/>
        <w:contextualSpacing w:val="0"/>
        <w:rPr>
          <w:sz w:val="18"/>
        </w:rPr>
      </w:pPr>
      <w:r>
        <w:t>Implemented Dijkstra’s Algorithm to optimize hospital routing based on geographical data.</w:t>
      </w:r>
    </w:p>
    <w:p w14:paraId="3EA33F2C" w14:textId="185A8219" w:rsidR="00EE1557" w:rsidRPr="00200541" w:rsidRDefault="00000000" w:rsidP="00EE1557">
      <w:pPr>
        <w:pStyle w:val="ListParagraph"/>
        <w:widowControl w:val="0"/>
        <w:numPr>
          <w:ilvl w:val="0"/>
          <w:numId w:val="21"/>
        </w:numPr>
        <w:tabs>
          <w:tab w:val="left" w:pos="180"/>
          <w:tab w:val="left" w:pos="182"/>
        </w:tabs>
        <w:autoSpaceDE w:val="0"/>
        <w:autoSpaceDN w:val="0"/>
        <w:spacing w:before="15" w:after="0" w:line="256" w:lineRule="auto"/>
        <w:contextualSpacing w:val="0"/>
        <w:rPr>
          <w:sz w:val="18"/>
        </w:rPr>
      </w:pPr>
      <w:r>
        <w:t>Exported graph data into JSON for visualizing results</w:t>
      </w:r>
      <w:r w:rsidR="00EE1557">
        <w:t xml:space="preserve"> and </w:t>
      </w:r>
      <w:r w:rsidR="00EE1557" w:rsidRPr="00EE1557">
        <w:rPr>
          <w:color w:val="2D2D2D"/>
          <w:szCs w:val="28"/>
        </w:rPr>
        <w:t>improving</w:t>
      </w:r>
      <w:r w:rsidR="00EE1557" w:rsidRPr="00EE1557">
        <w:rPr>
          <w:color w:val="2D2D2D"/>
          <w:spacing w:val="-12"/>
          <w:szCs w:val="28"/>
        </w:rPr>
        <w:t xml:space="preserve"> </w:t>
      </w:r>
      <w:r w:rsidR="00EE1557" w:rsidRPr="00EE1557">
        <w:rPr>
          <w:color w:val="2D2D2D"/>
          <w:szCs w:val="28"/>
        </w:rPr>
        <w:t>inventor</w:t>
      </w:r>
      <w:r w:rsidR="00EE1557">
        <w:rPr>
          <w:color w:val="2D2D2D"/>
          <w:spacing w:val="-12"/>
          <w:szCs w:val="28"/>
        </w:rPr>
        <w:t xml:space="preserve"> </w:t>
      </w:r>
      <w:r w:rsidR="00EE1557" w:rsidRPr="00EE1557">
        <w:rPr>
          <w:color w:val="2D2D2D"/>
          <w:szCs w:val="28"/>
        </w:rPr>
        <w:t>visibility and reducing manual tracking errors by 25%.</w:t>
      </w:r>
    </w:p>
    <w:p w14:paraId="58D787F3" w14:textId="799440C9" w:rsidR="00200541" w:rsidRDefault="00200541" w:rsidP="00200541">
      <w:pPr>
        <w:pStyle w:val="ListParagraph"/>
        <w:widowControl w:val="0"/>
        <w:pBdr>
          <w:bottom w:val="single" w:sz="6" w:space="1" w:color="auto"/>
        </w:pBdr>
        <w:tabs>
          <w:tab w:val="left" w:pos="180"/>
          <w:tab w:val="left" w:pos="182"/>
        </w:tabs>
        <w:autoSpaceDE w:val="0"/>
        <w:autoSpaceDN w:val="0"/>
        <w:spacing w:before="15" w:after="0" w:line="256" w:lineRule="auto"/>
        <w:ind w:left="1440"/>
        <w:contextualSpacing w:val="0"/>
        <w:rPr>
          <w:color w:val="2D2D2D"/>
          <w:szCs w:val="28"/>
        </w:rPr>
      </w:pPr>
    </w:p>
    <w:p w14:paraId="79C45EDC" w14:textId="77777777" w:rsidR="00200541" w:rsidRPr="00200541" w:rsidRDefault="00200541" w:rsidP="00200541">
      <w:pPr>
        <w:pStyle w:val="ListParagraph"/>
        <w:widowControl w:val="0"/>
        <w:tabs>
          <w:tab w:val="left" w:pos="180"/>
          <w:tab w:val="left" w:pos="182"/>
        </w:tabs>
        <w:autoSpaceDE w:val="0"/>
        <w:autoSpaceDN w:val="0"/>
        <w:spacing w:before="15" w:after="0" w:line="256" w:lineRule="auto"/>
        <w:ind w:left="1440"/>
        <w:contextualSpacing w:val="0"/>
        <w:rPr>
          <w:color w:val="2D2D2D"/>
          <w:szCs w:val="28"/>
        </w:rPr>
      </w:pPr>
    </w:p>
    <w:p w14:paraId="15351B8D" w14:textId="77777777" w:rsidR="00A46FBB" w:rsidRDefault="00000000">
      <w:pPr>
        <w:pStyle w:val="Heading1"/>
        <w:rPr>
          <w:color w:val="auto"/>
          <w:sz w:val="32"/>
          <w:szCs w:val="32"/>
        </w:rPr>
      </w:pPr>
      <w:r w:rsidRPr="004D3686">
        <w:rPr>
          <w:color w:val="auto"/>
          <w:sz w:val="32"/>
          <w:szCs w:val="32"/>
        </w:rPr>
        <w:t>Achievements</w:t>
      </w:r>
    </w:p>
    <w:p w14:paraId="5B1AC28B" w14:textId="450BCD49" w:rsidR="004D3686" w:rsidRPr="004328F2" w:rsidRDefault="004D3686" w:rsidP="004D3686">
      <w:pPr>
        <w:pStyle w:val="ListParagraph"/>
        <w:widowControl w:val="0"/>
        <w:numPr>
          <w:ilvl w:val="0"/>
          <w:numId w:val="15"/>
        </w:numPr>
        <w:tabs>
          <w:tab w:val="left" w:pos="180"/>
          <w:tab w:val="left" w:pos="182"/>
        </w:tabs>
        <w:autoSpaceDE w:val="0"/>
        <w:autoSpaceDN w:val="0"/>
        <w:spacing w:before="149" w:after="0" w:line="256" w:lineRule="auto"/>
        <w:ind w:right="690"/>
        <w:rPr>
          <w:szCs w:val="28"/>
        </w:rPr>
      </w:pPr>
      <w:r w:rsidRPr="004328F2">
        <w:rPr>
          <w:color w:val="2D2D2D"/>
          <w:spacing w:val="-2"/>
          <w:szCs w:val="28"/>
        </w:rPr>
        <w:t>Achieved</w:t>
      </w:r>
      <w:r w:rsidRPr="004328F2">
        <w:rPr>
          <w:color w:val="2D2D2D"/>
          <w:spacing w:val="-5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Institute</w:t>
      </w:r>
      <w:r w:rsidRPr="004328F2">
        <w:rPr>
          <w:color w:val="2D2D2D"/>
          <w:spacing w:val="-5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Rank</w:t>
      </w:r>
      <w:r w:rsidRPr="004328F2">
        <w:rPr>
          <w:color w:val="2D2D2D"/>
          <w:spacing w:val="-5"/>
          <w:szCs w:val="28"/>
        </w:rPr>
        <w:t xml:space="preserve"> </w:t>
      </w:r>
      <w:r w:rsidR="004328F2">
        <w:rPr>
          <w:color w:val="2D2D2D"/>
          <w:spacing w:val="-2"/>
          <w:szCs w:val="28"/>
        </w:rPr>
        <w:t>143</w:t>
      </w:r>
      <w:r w:rsidRPr="004328F2">
        <w:rPr>
          <w:color w:val="2D2D2D"/>
          <w:spacing w:val="-5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on</w:t>
      </w:r>
      <w:r w:rsidRPr="004328F2">
        <w:rPr>
          <w:color w:val="2D2D2D"/>
          <w:spacing w:val="-5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GeeksforGeeks</w:t>
      </w:r>
      <w:r w:rsidRPr="004328F2">
        <w:rPr>
          <w:color w:val="2D2D2D"/>
          <w:spacing w:val="-5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Practice</w:t>
      </w:r>
      <w:r w:rsidRPr="004328F2">
        <w:rPr>
          <w:color w:val="2D2D2D"/>
          <w:spacing w:val="-5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Plat</w:t>
      </w:r>
      <w:r w:rsidR="004328F2">
        <w:rPr>
          <w:color w:val="2D2D2D"/>
          <w:spacing w:val="-2"/>
          <w:szCs w:val="28"/>
        </w:rPr>
        <w:t>f</w:t>
      </w:r>
      <w:r w:rsidRPr="004328F2">
        <w:rPr>
          <w:color w:val="2D2D2D"/>
          <w:spacing w:val="-2"/>
          <w:szCs w:val="28"/>
        </w:rPr>
        <w:t>orm.</w:t>
      </w:r>
    </w:p>
    <w:p w14:paraId="2CA63347" w14:textId="533E8AF3" w:rsidR="004D3686" w:rsidRPr="004328F2" w:rsidRDefault="004D3686" w:rsidP="004D3686">
      <w:pPr>
        <w:pStyle w:val="ListParagraph"/>
        <w:widowControl w:val="0"/>
        <w:numPr>
          <w:ilvl w:val="0"/>
          <w:numId w:val="15"/>
        </w:numPr>
        <w:tabs>
          <w:tab w:val="left" w:pos="181"/>
        </w:tabs>
        <w:autoSpaceDE w:val="0"/>
        <w:autoSpaceDN w:val="0"/>
        <w:spacing w:before="55" w:after="0" w:line="240" w:lineRule="auto"/>
        <w:rPr>
          <w:szCs w:val="28"/>
        </w:rPr>
      </w:pPr>
      <w:r w:rsidRPr="004328F2">
        <w:rPr>
          <w:color w:val="2D2D2D"/>
          <w:spacing w:val="-2"/>
          <w:szCs w:val="28"/>
        </w:rPr>
        <w:t>Solved</w:t>
      </w:r>
      <w:r w:rsidRPr="004328F2">
        <w:rPr>
          <w:color w:val="2D2D2D"/>
          <w:spacing w:val="-8"/>
          <w:szCs w:val="28"/>
        </w:rPr>
        <w:t xml:space="preserve"> </w:t>
      </w:r>
      <w:r w:rsidR="004328F2">
        <w:rPr>
          <w:color w:val="2D2D2D"/>
          <w:spacing w:val="-8"/>
          <w:szCs w:val="28"/>
        </w:rPr>
        <w:t>1</w:t>
      </w:r>
      <w:r w:rsidR="004328F2">
        <w:rPr>
          <w:color w:val="2D2D2D"/>
          <w:spacing w:val="-2"/>
          <w:szCs w:val="28"/>
        </w:rPr>
        <w:t>50</w:t>
      </w:r>
      <w:r w:rsidRPr="004328F2">
        <w:rPr>
          <w:color w:val="2D2D2D"/>
          <w:spacing w:val="-2"/>
          <w:szCs w:val="28"/>
        </w:rPr>
        <w:t>+</w:t>
      </w:r>
      <w:r w:rsidRPr="004328F2">
        <w:rPr>
          <w:color w:val="2D2D2D"/>
          <w:spacing w:val="-7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problems</w:t>
      </w:r>
      <w:r w:rsidRPr="004328F2">
        <w:rPr>
          <w:color w:val="2D2D2D"/>
          <w:spacing w:val="-7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across</w:t>
      </w:r>
      <w:r w:rsidRPr="004328F2">
        <w:rPr>
          <w:color w:val="2D2D2D"/>
          <w:spacing w:val="-7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various</w:t>
      </w:r>
      <w:r w:rsidRPr="004328F2">
        <w:rPr>
          <w:color w:val="2D2D2D"/>
          <w:spacing w:val="-7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coding</w:t>
      </w:r>
      <w:r w:rsidRPr="004328F2">
        <w:rPr>
          <w:color w:val="2D2D2D"/>
          <w:spacing w:val="-7"/>
          <w:szCs w:val="28"/>
        </w:rPr>
        <w:t xml:space="preserve"> </w:t>
      </w:r>
      <w:r w:rsidRPr="004328F2">
        <w:rPr>
          <w:color w:val="2D2D2D"/>
          <w:spacing w:val="-2"/>
          <w:szCs w:val="28"/>
        </w:rPr>
        <w:t>platforms.</w:t>
      </w:r>
    </w:p>
    <w:p w14:paraId="325F4609" w14:textId="2EA53827" w:rsidR="004D3686" w:rsidRPr="00200541" w:rsidRDefault="004D3686" w:rsidP="004D3686">
      <w:pPr>
        <w:pStyle w:val="ListParagraph"/>
        <w:widowControl w:val="0"/>
        <w:numPr>
          <w:ilvl w:val="0"/>
          <w:numId w:val="15"/>
        </w:numPr>
        <w:tabs>
          <w:tab w:val="left" w:pos="180"/>
          <w:tab w:val="left" w:pos="182"/>
        </w:tabs>
        <w:autoSpaceDE w:val="0"/>
        <w:autoSpaceDN w:val="0"/>
        <w:spacing w:before="69" w:after="0" w:line="256" w:lineRule="auto"/>
        <w:ind w:right="703"/>
        <w:rPr>
          <w:szCs w:val="28"/>
        </w:rPr>
      </w:pPr>
      <w:r w:rsidRPr="004328F2">
        <w:rPr>
          <w:color w:val="2D2D2D"/>
          <w:szCs w:val="28"/>
        </w:rPr>
        <w:t>Completed</w:t>
      </w:r>
      <w:r w:rsidRPr="004328F2">
        <w:rPr>
          <w:color w:val="2D2D2D"/>
          <w:spacing w:val="-12"/>
          <w:szCs w:val="28"/>
        </w:rPr>
        <w:t xml:space="preserve"> </w:t>
      </w:r>
      <w:r w:rsidRPr="004328F2">
        <w:rPr>
          <w:color w:val="2D2D2D"/>
          <w:szCs w:val="28"/>
        </w:rPr>
        <w:t>Technical</w:t>
      </w:r>
      <w:r w:rsidRPr="004328F2">
        <w:rPr>
          <w:color w:val="2D2D2D"/>
          <w:spacing w:val="-12"/>
          <w:szCs w:val="28"/>
        </w:rPr>
        <w:t xml:space="preserve"> </w:t>
      </w:r>
      <w:r w:rsidRPr="004328F2">
        <w:rPr>
          <w:color w:val="2D2D2D"/>
          <w:szCs w:val="28"/>
        </w:rPr>
        <w:t>Content</w:t>
      </w:r>
      <w:r w:rsidRPr="004328F2">
        <w:rPr>
          <w:color w:val="2D2D2D"/>
          <w:spacing w:val="-12"/>
          <w:szCs w:val="28"/>
        </w:rPr>
        <w:t xml:space="preserve"> </w:t>
      </w:r>
      <w:r w:rsidRPr="004328F2">
        <w:rPr>
          <w:color w:val="2D2D2D"/>
          <w:szCs w:val="28"/>
        </w:rPr>
        <w:t>Writing</w:t>
      </w:r>
      <w:r w:rsidRPr="004328F2">
        <w:rPr>
          <w:color w:val="2D2D2D"/>
          <w:spacing w:val="-12"/>
          <w:szCs w:val="28"/>
        </w:rPr>
        <w:t xml:space="preserve"> </w:t>
      </w:r>
      <w:r w:rsidRPr="004328F2">
        <w:rPr>
          <w:color w:val="2D2D2D"/>
          <w:szCs w:val="28"/>
        </w:rPr>
        <w:t>Internship</w:t>
      </w:r>
      <w:r w:rsidRPr="004328F2">
        <w:rPr>
          <w:color w:val="2D2D2D"/>
          <w:spacing w:val="-12"/>
          <w:szCs w:val="28"/>
        </w:rPr>
        <w:t xml:space="preserve"> </w:t>
      </w:r>
      <w:r w:rsidRPr="004328F2">
        <w:rPr>
          <w:color w:val="2D2D2D"/>
          <w:szCs w:val="28"/>
        </w:rPr>
        <w:t>at</w:t>
      </w:r>
      <w:r w:rsidRPr="004328F2">
        <w:rPr>
          <w:color w:val="2D2D2D"/>
          <w:spacing w:val="-12"/>
          <w:szCs w:val="28"/>
        </w:rPr>
        <w:t xml:space="preserve"> </w:t>
      </w:r>
      <w:r w:rsidRPr="004328F2">
        <w:rPr>
          <w:color w:val="2D2D2D"/>
          <w:szCs w:val="28"/>
        </w:rPr>
        <w:t>Geeksf</w:t>
      </w:r>
      <w:r w:rsidRPr="004328F2">
        <w:rPr>
          <w:color w:val="2D2D2D"/>
          <w:spacing w:val="-2"/>
          <w:szCs w:val="28"/>
        </w:rPr>
        <w:t>orGeeks.</w:t>
      </w:r>
    </w:p>
    <w:p w14:paraId="11911F02" w14:textId="77777777" w:rsidR="00200541" w:rsidRDefault="00200541" w:rsidP="00200541">
      <w:pPr>
        <w:pStyle w:val="ListParagraph"/>
        <w:widowControl w:val="0"/>
        <w:pBdr>
          <w:bottom w:val="single" w:sz="6" w:space="1" w:color="auto"/>
        </w:pBdr>
        <w:tabs>
          <w:tab w:val="left" w:pos="180"/>
          <w:tab w:val="left" w:pos="182"/>
        </w:tabs>
        <w:autoSpaceDE w:val="0"/>
        <w:autoSpaceDN w:val="0"/>
        <w:spacing w:before="69" w:after="0" w:line="256" w:lineRule="auto"/>
        <w:ind w:right="703"/>
        <w:rPr>
          <w:color w:val="2D2D2D"/>
          <w:spacing w:val="-2"/>
          <w:szCs w:val="28"/>
        </w:rPr>
      </w:pPr>
    </w:p>
    <w:p w14:paraId="106D0C03" w14:textId="77777777" w:rsidR="00200541" w:rsidRPr="004328F2" w:rsidRDefault="00200541" w:rsidP="00200541">
      <w:pPr>
        <w:pStyle w:val="ListParagraph"/>
        <w:widowControl w:val="0"/>
        <w:tabs>
          <w:tab w:val="left" w:pos="180"/>
          <w:tab w:val="left" w:pos="182"/>
        </w:tabs>
        <w:autoSpaceDE w:val="0"/>
        <w:autoSpaceDN w:val="0"/>
        <w:spacing w:before="69" w:after="0" w:line="256" w:lineRule="auto"/>
        <w:ind w:right="703"/>
        <w:rPr>
          <w:szCs w:val="28"/>
        </w:rPr>
      </w:pPr>
    </w:p>
    <w:p w14:paraId="792DF475" w14:textId="77777777" w:rsidR="00A46FBB" w:rsidRPr="004D3686" w:rsidRDefault="00000000">
      <w:pPr>
        <w:pStyle w:val="Heading1"/>
        <w:rPr>
          <w:color w:val="auto"/>
          <w:sz w:val="32"/>
          <w:szCs w:val="32"/>
        </w:rPr>
      </w:pPr>
      <w:r w:rsidRPr="004D3686">
        <w:rPr>
          <w:color w:val="auto"/>
          <w:sz w:val="32"/>
          <w:szCs w:val="32"/>
        </w:rPr>
        <w:t>Extracurricular Activities</w:t>
      </w:r>
    </w:p>
    <w:p w14:paraId="7308128E" w14:textId="77777777" w:rsidR="00A46FBB" w:rsidRDefault="00000000" w:rsidP="004D3686">
      <w:pPr>
        <w:pStyle w:val="ListParagraph"/>
        <w:numPr>
          <w:ilvl w:val="0"/>
          <w:numId w:val="13"/>
        </w:numPr>
      </w:pPr>
      <w:r>
        <w:t>Participated in open-source projects, contributing to GitHub repositories.</w:t>
      </w:r>
    </w:p>
    <w:p w14:paraId="17BCBAB7" w14:textId="68B0533E" w:rsidR="00A46FBB" w:rsidRDefault="00EE1557" w:rsidP="004D3686">
      <w:pPr>
        <w:pStyle w:val="ListParagraph"/>
        <w:numPr>
          <w:ilvl w:val="0"/>
          <w:numId w:val="13"/>
        </w:numPr>
      </w:pPr>
      <w:r w:rsidRPr="00EE1557">
        <w:t>Completed a total of six individual coding challenges per month, refining algorithmic development skills while contributing high-quality code that was utilized by industry peers during collaborative project sessions.</w:t>
      </w:r>
    </w:p>
    <w:sectPr w:rsidR="00A46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3B7377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4" o:spid="_x0000_i1025" type="#_x0000_t75" style="width:6pt;height:6.2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4D195BEE" wp14:editId="60E88A15">
            <wp:extent cx="76200" cy="79375"/>
            <wp:effectExtent l="0" t="0" r="0" b="0"/>
            <wp:docPr id="176378608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70988"/>
    <w:multiLevelType w:val="hybridMultilevel"/>
    <w:tmpl w:val="A07AF7C4"/>
    <w:lvl w:ilvl="0" w:tplc="949CC5F6">
      <w:numFmt w:val="bullet"/>
      <w:lvlText w:val="•"/>
      <w:lvlJc w:val="left"/>
      <w:pPr>
        <w:ind w:left="1440" w:hanging="360"/>
      </w:pPr>
      <w:rPr>
        <w:rFonts w:hint="default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9176B0C"/>
    <w:multiLevelType w:val="hybridMultilevel"/>
    <w:tmpl w:val="F90012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97F0CFD"/>
    <w:multiLevelType w:val="hybridMultilevel"/>
    <w:tmpl w:val="F1B2D4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147D0F"/>
    <w:multiLevelType w:val="hybridMultilevel"/>
    <w:tmpl w:val="E09E87AC"/>
    <w:lvl w:ilvl="0" w:tplc="949CC5F6">
      <w:numFmt w:val="bullet"/>
      <w:lvlText w:val="•"/>
      <w:lvlJc w:val="left"/>
      <w:pPr>
        <w:ind w:left="1440" w:hanging="360"/>
      </w:pPr>
      <w:rPr>
        <w:rFonts w:hint="default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D164C6"/>
    <w:multiLevelType w:val="hybridMultilevel"/>
    <w:tmpl w:val="9EF6B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1566A"/>
    <w:multiLevelType w:val="hybridMultilevel"/>
    <w:tmpl w:val="FEF0EC48"/>
    <w:lvl w:ilvl="0" w:tplc="3EE0A1E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74C5F"/>
    <w:multiLevelType w:val="hybridMultilevel"/>
    <w:tmpl w:val="41885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87DA8"/>
    <w:multiLevelType w:val="hybridMultilevel"/>
    <w:tmpl w:val="2A2E78E6"/>
    <w:lvl w:ilvl="0" w:tplc="949CC5F6">
      <w:numFmt w:val="bullet"/>
      <w:lvlText w:val="•"/>
      <w:lvlJc w:val="left"/>
      <w:pPr>
        <w:ind w:left="1800" w:hanging="360"/>
      </w:pPr>
      <w:rPr>
        <w:rFonts w:hint="default"/>
        <w:sz w:val="28"/>
        <w:szCs w:val="2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BC0215C"/>
    <w:multiLevelType w:val="hybridMultilevel"/>
    <w:tmpl w:val="F3D254BE"/>
    <w:lvl w:ilvl="0" w:tplc="949CC5F6">
      <w:numFmt w:val="bullet"/>
      <w:lvlText w:val="•"/>
      <w:lvlJc w:val="left"/>
      <w:pPr>
        <w:ind w:left="1440" w:hanging="360"/>
      </w:pPr>
      <w:rPr>
        <w:rFonts w:hint="default"/>
        <w:sz w:val="28"/>
        <w:szCs w:val="2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124AA9"/>
    <w:multiLevelType w:val="hybridMultilevel"/>
    <w:tmpl w:val="FDD22A58"/>
    <w:lvl w:ilvl="0" w:tplc="FFFFFFFF">
      <w:numFmt w:val="bullet"/>
      <w:lvlText w:val="•"/>
      <w:lvlJc w:val="left"/>
      <w:pPr>
        <w:ind w:left="2160" w:hanging="360"/>
      </w:pPr>
      <w:rPr>
        <w:rFonts w:hint="default"/>
        <w:sz w:val="28"/>
        <w:szCs w:val="28"/>
        <w:lang w:val="en-US" w:eastAsia="en-US" w:bidi="ar-SA"/>
      </w:rPr>
    </w:lvl>
    <w:lvl w:ilvl="1" w:tplc="949CC5F6">
      <w:numFmt w:val="bullet"/>
      <w:lvlText w:val="•"/>
      <w:lvlJc w:val="left"/>
      <w:pPr>
        <w:ind w:left="1440" w:hanging="360"/>
      </w:pPr>
      <w:rPr>
        <w:rFonts w:hint="default"/>
        <w:sz w:val="28"/>
        <w:szCs w:val="28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5B2716"/>
    <w:multiLevelType w:val="hybridMultilevel"/>
    <w:tmpl w:val="C3A62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386F65"/>
    <w:multiLevelType w:val="hybridMultilevel"/>
    <w:tmpl w:val="E32CBCE8"/>
    <w:lvl w:ilvl="0" w:tplc="949CC5F6">
      <w:numFmt w:val="bullet"/>
      <w:lvlText w:val="•"/>
      <w:lvlJc w:val="left"/>
      <w:pPr>
        <w:ind w:left="720" w:hanging="360"/>
      </w:pPr>
      <w:rPr>
        <w:rFonts w:hint="default"/>
        <w:sz w:val="28"/>
        <w:szCs w:val="2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33A8A"/>
    <w:multiLevelType w:val="hybridMultilevel"/>
    <w:tmpl w:val="ECC6145A"/>
    <w:lvl w:ilvl="0" w:tplc="949CC5F6">
      <w:numFmt w:val="bullet"/>
      <w:lvlText w:val="•"/>
      <w:lvlJc w:val="left"/>
      <w:pPr>
        <w:ind w:left="2160" w:hanging="360"/>
      </w:pPr>
      <w:rPr>
        <w:rFonts w:hint="default"/>
        <w:sz w:val="28"/>
        <w:szCs w:val="28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916A2D"/>
    <w:multiLevelType w:val="hybridMultilevel"/>
    <w:tmpl w:val="120476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694961"/>
    <w:multiLevelType w:val="hybridMultilevel"/>
    <w:tmpl w:val="B6488400"/>
    <w:lvl w:ilvl="0" w:tplc="949CC5F6">
      <w:numFmt w:val="bullet"/>
      <w:lvlText w:val="•"/>
      <w:lvlJc w:val="left"/>
      <w:pPr>
        <w:ind w:left="1440" w:hanging="360"/>
      </w:pPr>
      <w:rPr>
        <w:rFonts w:hint="default"/>
        <w:sz w:val="28"/>
        <w:szCs w:val="2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C267A3"/>
    <w:multiLevelType w:val="hybridMultilevel"/>
    <w:tmpl w:val="45E83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DE55B0"/>
    <w:multiLevelType w:val="hybridMultilevel"/>
    <w:tmpl w:val="1FA66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A1C9E"/>
    <w:multiLevelType w:val="hybridMultilevel"/>
    <w:tmpl w:val="0BBC70B4"/>
    <w:lvl w:ilvl="0" w:tplc="0A1AE814">
      <w:numFmt w:val="bullet"/>
      <w:lvlText w:val="•"/>
      <w:lvlJc w:val="left"/>
      <w:pPr>
        <w:ind w:left="182" w:hanging="1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2D2D"/>
        <w:spacing w:val="0"/>
        <w:w w:val="165"/>
        <w:sz w:val="16"/>
        <w:szCs w:val="16"/>
        <w:lang w:val="en-US" w:eastAsia="en-US" w:bidi="ar-SA"/>
      </w:rPr>
    </w:lvl>
    <w:lvl w:ilvl="1" w:tplc="E3340818">
      <w:numFmt w:val="bullet"/>
      <w:lvlText w:val="•"/>
      <w:lvlJc w:val="left"/>
      <w:pPr>
        <w:ind w:left="709" w:hanging="183"/>
      </w:pPr>
      <w:rPr>
        <w:rFonts w:hint="default"/>
        <w:lang w:val="en-US" w:eastAsia="en-US" w:bidi="ar-SA"/>
      </w:rPr>
    </w:lvl>
    <w:lvl w:ilvl="2" w:tplc="054453CA">
      <w:numFmt w:val="bullet"/>
      <w:lvlText w:val="•"/>
      <w:lvlJc w:val="left"/>
      <w:pPr>
        <w:ind w:left="1239" w:hanging="183"/>
      </w:pPr>
      <w:rPr>
        <w:rFonts w:hint="default"/>
        <w:lang w:val="en-US" w:eastAsia="en-US" w:bidi="ar-SA"/>
      </w:rPr>
    </w:lvl>
    <w:lvl w:ilvl="3" w:tplc="037ABEE6">
      <w:numFmt w:val="bullet"/>
      <w:lvlText w:val="•"/>
      <w:lvlJc w:val="left"/>
      <w:pPr>
        <w:ind w:left="1769" w:hanging="183"/>
      </w:pPr>
      <w:rPr>
        <w:rFonts w:hint="default"/>
        <w:lang w:val="en-US" w:eastAsia="en-US" w:bidi="ar-SA"/>
      </w:rPr>
    </w:lvl>
    <w:lvl w:ilvl="4" w:tplc="16729C78">
      <w:numFmt w:val="bullet"/>
      <w:lvlText w:val="•"/>
      <w:lvlJc w:val="left"/>
      <w:pPr>
        <w:ind w:left="2299" w:hanging="183"/>
      </w:pPr>
      <w:rPr>
        <w:rFonts w:hint="default"/>
        <w:lang w:val="en-US" w:eastAsia="en-US" w:bidi="ar-SA"/>
      </w:rPr>
    </w:lvl>
    <w:lvl w:ilvl="5" w:tplc="3DA69C4E">
      <w:numFmt w:val="bullet"/>
      <w:lvlText w:val="•"/>
      <w:lvlJc w:val="left"/>
      <w:pPr>
        <w:ind w:left="2828" w:hanging="183"/>
      </w:pPr>
      <w:rPr>
        <w:rFonts w:hint="default"/>
        <w:lang w:val="en-US" w:eastAsia="en-US" w:bidi="ar-SA"/>
      </w:rPr>
    </w:lvl>
    <w:lvl w:ilvl="6" w:tplc="F9E203FC">
      <w:numFmt w:val="bullet"/>
      <w:lvlText w:val="•"/>
      <w:lvlJc w:val="left"/>
      <w:pPr>
        <w:ind w:left="3358" w:hanging="183"/>
      </w:pPr>
      <w:rPr>
        <w:rFonts w:hint="default"/>
        <w:lang w:val="en-US" w:eastAsia="en-US" w:bidi="ar-SA"/>
      </w:rPr>
    </w:lvl>
    <w:lvl w:ilvl="7" w:tplc="1FC05DFA">
      <w:numFmt w:val="bullet"/>
      <w:lvlText w:val="•"/>
      <w:lvlJc w:val="left"/>
      <w:pPr>
        <w:ind w:left="3888" w:hanging="183"/>
      </w:pPr>
      <w:rPr>
        <w:rFonts w:hint="default"/>
        <w:lang w:val="en-US" w:eastAsia="en-US" w:bidi="ar-SA"/>
      </w:rPr>
    </w:lvl>
    <w:lvl w:ilvl="8" w:tplc="A12A4A46">
      <w:numFmt w:val="bullet"/>
      <w:lvlText w:val="•"/>
      <w:lvlJc w:val="left"/>
      <w:pPr>
        <w:ind w:left="4418" w:hanging="183"/>
      </w:pPr>
      <w:rPr>
        <w:rFonts w:hint="default"/>
        <w:lang w:val="en-US" w:eastAsia="en-US" w:bidi="ar-SA"/>
      </w:rPr>
    </w:lvl>
  </w:abstractNum>
  <w:num w:numId="1" w16cid:durableId="1144280238">
    <w:abstractNumId w:val="8"/>
  </w:num>
  <w:num w:numId="2" w16cid:durableId="82454332">
    <w:abstractNumId w:val="6"/>
  </w:num>
  <w:num w:numId="3" w16cid:durableId="1231387819">
    <w:abstractNumId w:val="5"/>
  </w:num>
  <w:num w:numId="4" w16cid:durableId="217981856">
    <w:abstractNumId w:val="4"/>
  </w:num>
  <w:num w:numId="5" w16cid:durableId="193807190">
    <w:abstractNumId w:val="7"/>
  </w:num>
  <w:num w:numId="6" w16cid:durableId="2076470246">
    <w:abstractNumId w:val="3"/>
  </w:num>
  <w:num w:numId="7" w16cid:durableId="1646547297">
    <w:abstractNumId w:val="2"/>
  </w:num>
  <w:num w:numId="8" w16cid:durableId="1507862023">
    <w:abstractNumId w:val="1"/>
  </w:num>
  <w:num w:numId="9" w16cid:durableId="1094324049">
    <w:abstractNumId w:val="0"/>
  </w:num>
  <w:num w:numId="10" w16cid:durableId="1333989868">
    <w:abstractNumId w:val="19"/>
  </w:num>
  <w:num w:numId="11" w16cid:durableId="645471766">
    <w:abstractNumId w:val="24"/>
  </w:num>
  <w:num w:numId="12" w16cid:durableId="691344478">
    <w:abstractNumId w:val="14"/>
  </w:num>
  <w:num w:numId="13" w16cid:durableId="785078827">
    <w:abstractNumId w:val="25"/>
  </w:num>
  <w:num w:numId="14" w16cid:durableId="1849515840">
    <w:abstractNumId w:val="26"/>
  </w:num>
  <w:num w:numId="15" w16cid:durableId="1948150448">
    <w:abstractNumId w:val="15"/>
  </w:num>
  <w:num w:numId="16" w16cid:durableId="834764797">
    <w:abstractNumId w:val="22"/>
  </w:num>
  <w:num w:numId="17" w16cid:durableId="166212831">
    <w:abstractNumId w:val="11"/>
  </w:num>
  <w:num w:numId="18" w16cid:durableId="218590994">
    <w:abstractNumId w:val="17"/>
  </w:num>
  <w:num w:numId="19" w16cid:durableId="1731150170">
    <w:abstractNumId w:val="21"/>
  </w:num>
  <w:num w:numId="20" w16cid:durableId="2092193373">
    <w:abstractNumId w:val="18"/>
  </w:num>
  <w:num w:numId="21" w16cid:durableId="182785731">
    <w:abstractNumId w:val="23"/>
  </w:num>
  <w:num w:numId="22" w16cid:durableId="987169003">
    <w:abstractNumId w:val="20"/>
  </w:num>
  <w:num w:numId="23" w16cid:durableId="753356451">
    <w:abstractNumId w:val="12"/>
  </w:num>
  <w:num w:numId="24" w16cid:durableId="1237208569">
    <w:abstractNumId w:val="13"/>
  </w:num>
  <w:num w:numId="25" w16cid:durableId="997420663">
    <w:abstractNumId w:val="10"/>
  </w:num>
  <w:num w:numId="26" w16cid:durableId="2023701040">
    <w:abstractNumId w:val="16"/>
  </w:num>
  <w:num w:numId="27" w16cid:durableId="124662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541"/>
    <w:rsid w:val="0029639D"/>
    <w:rsid w:val="0030452D"/>
    <w:rsid w:val="00326F90"/>
    <w:rsid w:val="004328F2"/>
    <w:rsid w:val="004D3686"/>
    <w:rsid w:val="009529FE"/>
    <w:rsid w:val="00A46FBB"/>
    <w:rsid w:val="00AA1D8D"/>
    <w:rsid w:val="00B06777"/>
    <w:rsid w:val="00B47730"/>
    <w:rsid w:val="00CB0664"/>
    <w:rsid w:val="00EE1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70FFC"/>
  <w14:defaultImageDpi w14:val="300"/>
  <w15:docId w15:val="{6F56CF38-95F2-4E0C-B37A-4A70D600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28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rishtiSinha2003/Airbnb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rishti-sinha-06aug082003/%20%20%20%20%20%20%20%20%20%20%20%20%20%20%20%20%20%20%20%20%20%20%20%20%20%20%20%20%20%20%20%20%20%20%20%20%20%20%20%20%20%20%20%20%20%20%20%20%20%20%20%20%20%20%20%20%20%20%20%20%20%20%20" TargetMode="External"/><Relationship Id="rId12" Type="http://schemas.openxmlformats.org/officeDocument/2006/relationships/hyperlink" Target="https://github.com/SrishtiSinha2003/weathe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user/msdianvvtn7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etcode.com/u/gHKCUzkWj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rishtiSinha2003" TargetMode="External"/><Relationship Id="rId14" Type="http://schemas.openxmlformats.org/officeDocument/2006/relationships/hyperlink" Target="https://github.com/SrishtiSinha2003/Movie-Recommender-System-ML_Based_Project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Srishti Sinha</cp:lastModifiedBy>
  <cp:revision>4</cp:revision>
  <dcterms:created xsi:type="dcterms:W3CDTF">2013-12-23T23:15:00Z</dcterms:created>
  <dcterms:modified xsi:type="dcterms:W3CDTF">2025-01-26T06:46:00Z</dcterms:modified>
  <cp:category/>
</cp:coreProperties>
</file>